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DF1BA4" w14:textId="77777777" w:rsidR="00173FC3" w:rsidRDefault="007A5215">
      <w:pPr>
        <w:pStyle w:val="Title"/>
        <w:jc w:val="center"/>
      </w:pPr>
      <w:r>
        <w:t>AI-Powered Battery Fitness Assessment Platform</w:t>
      </w:r>
    </w:p>
    <w:p w14:paraId="16D2A271" w14:textId="77777777" w:rsidR="00173FC3" w:rsidRDefault="007A5215">
      <w:pPr>
        <w:pStyle w:val="Heading1"/>
      </w:pPr>
      <w:r>
        <w:t>1. System Architecture Overview</w:t>
      </w:r>
    </w:p>
    <w:p w14:paraId="29AE92B5" w14:textId="77777777" w:rsidR="00173FC3" w:rsidRDefault="007A5215">
      <w:pPr>
        <w:pStyle w:val="Heading2"/>
      </w:pPr>
      <w:r>
        <w:t>1</w:t>
      </w:r>
      <w:r>
        <w:t>.1 High-Level System Flow</w:t>
      </w:r>
    </w:p>
    <w:p w14:paraId="293EF270" w14:textId="77777777" w:rsidR="00173FC3" w:rsidRDefault="007A5215">
      <w:r>
        <w:t>The system follows a continuous streaming architecture where video frames flow from the webcam through the processing pipeline and back to the user interface in real time.</w:t>
      </w:r>
    </w:p>
    <w:p w14:paraId="6EE76D81" w14:textId="77777777" w:rsidR="00173FC3" w:rsidRDefault="007A5215">
      <w:r>
        <w:t>```</w:t>
      </w:r>
    </w:p>
    <w:p w14:paraId="3F60DE42" w14:textId="77777777" w:rsidR="00173FC3" w:rsidRDefault="007A5215" w:rsidP="00952C45">
      <w:pPr>
        <w:spacing w:after="0"/>
      </w:pPr>
      <w:r>
        <w:t>User starts webcam assessment</w:t>
      </w:r>
    </w:p>
    <w:p w14:paraId="023B4F24" w14:textId="77777777" w:rsidR="00173FC3" w:rsidRDefault="007A5215" w:rsidP="00952C45">
      <w:pPr>
        <w:spacing w:after="0"/>
        <w:ind w:left="720" w:firstLine="720"/>
      </w:pPr>
      <w:r>
        <w:t>↓</w:t>
      </w:r>
    </w:p>
    <w:p w14:paraId="3857BE4B" w14:textId="77777777" w:rsidR="00173FC3" w:rsidRDefault="007A5215" w:rsidP="00952C45">
      <w:pPr>
        <w:spacing w:after="0"/>
      </w:pPr>
      <w:r>
        <w:t>Browser accesses camera hardware</w:t>
      </w:r>
    </w:p>
    <w:p w14:paraId="192C0F27" w14:textId="77777777" w:rsidR="00173FC3" w:rsidRDefault="007A5215" w:rsidP="00952C45">
      <w:pPr>
        <w:spacing w:after="0"/>
        <w:ind w:left="720" w:firstLine="720"/>
      </w:pPr>
      <w:r>
        <w:t>↓</w:t>
      </w:r>
    </w:p>
    <w:p w14:paraId="4A4E15B9" w14:textId="77777777" w:rsidR="00173FC3" w:rsidRDefault="007A5215" w:rsidP="00952C45">
      <w:pPr>
        <w:spacing w:after="0"/>
      </w:pPr>
      <w:r>
        <w:t>Continuous frame capture begins</w:t>
      </w:r>
    </w:p>
    <w:p w14:paraId="30A429C8" w14:textId="77777777" w:rsidR="00173FC3" w:rsidRDefault="007A5215" w:rsidP="00952C45">
      <w:pPr>
        <w:spacing w:after="0"/>
        <w:ind w:left="720" w:firstLine="720"/>
      </w:pPr>
      <w:r>
        <w:t>↓</w:t>
      </w:r>
    </w:p>
    <w:p w14:paraId="24E3B3C0" w14:textId="77777777" w:rsidR="00173FC3" w:rsidRDefault="007A5215" w:rsidP="00952C45">
      <w:pPr>
        <w:spacing w:after="0"/>
      </w:pPr>
      <w:r>
        <w:t>Each frame sent to backend server</w:t>
      </w:r>
    </w:p>
    <w:p w14:paraId="4E739B46" w14:textId="77777777" w:rsidR="00173FC3" w:rsidRDefault="007A5215" w:rsidP="00952C45">
      <w:pPr>
        <w:spacing w:after="0"/>
        <w:ind w:left="720" w:firstLine="720"/>
      </w:pPr>
      <w:r>
        <w:t>↓</w:t>
      </w:r>
    </w:p>
    <w:p w14:paraId="4418B40E" w14:textId="77777777" w:rsidR="00173FC3" w:rsidRDefault="007A5215" w:rsidP="00952C45">
      <w:pPr>
        <w:spacing w:after="0"/>
      </w:pPr>
      <w:r>
        <w:t>Frame decoded and preprocessed</w:t>
      </w:r>
    </w:p>
    <w:p w14:paraId="02C05EF2" w14:textId="77777777" w:rsidR="00173FC3" w:rsidRDefault="007A5215" w:rsidP="00952C45">
      <w:pPr>
        <w:spacing w:after="0"/>
        <w:ind w:left="720" w:firstLine="720"/>
      </w:pPr>
      <w:r>
        <w:t>↓</w:t>
      </w:r>
    </w:p>
    <w:p w14:paraId="290725EF" w14:textId="77777777" w:rsidR="00173FC3" w:rsidRDefault="007A5215" w:rsidP="00952C45">
      <w:pPr>
        <w:spacing w:after="0"/>
      </w:pPr>
      <w:r>
        <w:t>YOLOv8-pose detects athlete and keypoints</w:t>
      </w:r>
    </w:p>
    <w:p w14:paraId="12470843" w14:textId="77777777" w:rsidR="00173FC3" w:rsidRDefault="007A5215" w:rsidP="00952C45">
      <w:pPr>
        <w:spacing w:after="0"/>
        <w:ind w:left="720" w:firstLine="720"/>
      </w:pPr>
      <w:r>
        <w:t>↓</w:t>
      </w:r>
    </w:p>
    <w:p w14:paraId="4A14B2EE" w14:textId="77777777" w:rsidR="00173FC3" w:rsidRDefault="007A5215" w:rsidP="00952C45">
      <w:pPr>
        <w:spacing w:after="0"/>
      </w:pPr>
      <w:r>
        <w:t>Keypoints tracked across frames</w:t>
      </w:r>
    </w:p>
    <w:p w14:paraId="17211DF8" w14:textId="3FEE7022" w:rsidR="00173FC3" w:rsidRDefault="007A5215" w:rsidP="00952C45">
      <w:pPr>
        <w:spacing w:after="0"/>
        <w:ind w:left="720" w:firstLine="720"/>
      </w:pPr>
      <w:r>
        <w:t>↓</w:t>
      </w:r>
    </w:p>
    <w:p w14:paraId="6C876DD6" w14:textId="77777777" w:rsidR="00173FC3" w:rsidRDefault="007A5215" w:rsidP="00952C45">
      <w:pPr>
        <w:spacing w:after="0"/>
      </w:pPr>
      <w:r>
        <w:t>Movement patterns analyzed in real-time</w:t>
      </w:r>
    </w:p>
    <w:p w14:paraId="228D942B" w14:textId="77777777" w:rsidR="00173FC3" w:rsidRDefault="007A5215" w:rsidP="00952C45">
      <w:pPr>
        <w:spacing w:after="0"/>
        <w:ind w:left="720" w:firstLine="720"/>
      </w:pPr>
      <w:r>
        <w:t>↓</w:t>
      </w:r>
    </w:p>
    <w:p w14:paraId="2C79FEFA" w14:textId="77777777" w:rsidR="00173FC3" w:rsidRDefault="007A5215" w:rsidP="00952C45">
      <w:pPr>
        <w:spacing w:after="0"/>
      </w:pPr>
      <w:r>
        <w:t>Performance metrics calculated</w:t>
      </w:r>
    </w:p>
    <w:p w14:paraId="5F378FFD" w14:textId="77777777" w:rsidR="00173FC3" w:rsidRDefault="007A5215" w:rsidP="00952C45">
      <w:pPr>
        <w:spacing w:after="0"/>
        <w:ind w:left="720" w:firstLine="720"/>
      </w:pPr>
      <w:r>
        <w:t>↓</w:t>
      </w:r>
    </w:p>
    <w:p w14:paraId="719BCE93" w14:textId="77777777" w:rsidR="00173FC3" w:rsidRDefault="007A5215" w:rsidP="00952C45">
      <w:pPr>
        <w:spacing w:after="0"/>
      </w:pPr>
      <w:r>
        <w:t>Live scoring and feedback generated</w:t>
      </w:r>
    </w:p>
    <w:p w14:paraId="0150CC4D" w14:textId="77777777" w:rsidR="00173FC3" w:rsidRDefault="007A5215" w:rsidP="00952C45">
      <w:pPr>
        <w:spacing w:after="0"/>
        <w:ind w:left="720" w:firstLine="720"/>
      </w:pPr>
      <w:r>
        <w:t>↓</w:t>
      </w:r>
    </w:p>
    <w:p w14:paraId="13BA52DC" w14:textId="77777777" w:rsidR="00173FC3" w:rsidRDefault="007A5215" w:rsidP="00952C45">
      <w:pPr>
        <w:spacing w:after="0"/>
      </w:pPr>
      <w:r>
        <w:t>Results streamed back to dashboard</w:t>
      </w:r>
    </w:p>
    <w:p w14:paraId="6E096DD4" w14:textId="77777777" w:rsidR="00173FC3" w:rsidRDefault="007A5215" w:rsidP="00952C45">
      <w:pPr>
        <w:spacing w:after="0"/>
        <w:ind w:left="720" w:firstLine="720"/>
      </w:pPr>
      <w:r>
        <w:t>↓</w:t>
      </w:r>
    </w:p>
    <w:p w14:paraId="4BF97D43" w14:textId="0037E74D" w:rsidR="00173FC3" w:rsidRDefault="007A5215" w:rsidP="00952C45">
      <w:pPr>
        <w:spacing w:after="0"/>
      </w:pPr>
      <w:r>
        <w:t>Dashboard updates display instantly</w:t>
      </w:r>
    </w:p>
    <w:p w14:paraId="5327FAF4" w14:textId="77777777" w:rsidR="00952C45" w:rsidRDefault="00952C45" w:rsidP="00952C45">
      <w:pPr>
        <w:spacing w:after="0"/>
      </w:pPr>
    </w:p>
    <w:p w14:paraId="3D476036" w14:textId="77777777" w:rsidR="00173FC3" w:rsidRDefault="007A5215">
      <w:pPr>
        <w:pStyle w:val="Heading2"/>
      </w:pPr>
      <w:r>
        <w:t>1.2 System Components and Their Roles</w:t>
      </w:r>
    </w:p>
    <w:p w14:paraId="7642CE88" w14:textId="77777777" w:rsidR="00173FC3" w:rsidRDefault="007A5215">
      <w:r>
        <w:rPr>
          <w:b/>
        </w:rPr>
        <w:t>Frontend Components:</w:t>
      </w:r>
    </w:p>
    <w:p w14:paraId="7BFA2C37" w14:textId="77777777" w:rsidR="00173FC3" w:rsidRDefault="007A5215">
      <w:pPr>
        <w:pStyle w:val="ListBullet"/>
      </w:pPr>
      <w:r>
        <w:t>Webcam Controller: Manages camera hardware access and video stream</w:t>
      </w:r>
    </w:p>
    <w:p w14:paraId="477F4113" w14:textId="77777777" w:rsidR="00173FC3" w:rsidRDefault="007A5215">
      <w:pPr>
        <w:pStyle w:val="ListBullet"/>
      </w:pPr>
      <w:r>
        <w:t>Frame Capture Module: Extracts frames at regular intervals from video stream</w:t>
      </w:r>
    </w:p>
    <w:p w14:paraId="77F062EB" w14:textId="77777777" w:rsidR="00173FC3" w:rsidRDefault="007A5215">
      <w:pPr>
        <w:pStyle w:val="ListBullet"/>
      </w:pPr>
      <w:r>
        <w:t>WebSocket Client: Establishes persistent connection with backend for real-time communication</w:t>
      </w:r>
    </w:p>
    <w:p w14:paraId="5C0FDC96" w14:textId="77777777" w:rsidR="00173FC3" w:rsidRDefault="007A5215">
      <w:pPr>
        <w:pStyle w:val="ListBullet"/>
      </w:pPr>
      <w:r>
        <w:lastRenderedPageBreak/>
        <w:t>Live Dashboard: Displays video feed, metrics, and feedback simultaneously</w:t>
      </w:r>
    </w:p>
    <w:p w14:paraId="678E5336" w14:textId="77777777" w:rsidR="00173FC3" w:rsidRDefault="007A5215">
      <w:pPr>
        <w:pStyle w:val="ListBullet"/>
      </w:pPr>
      <w:r>
        <w:t>Video Overlay Renderer: Draws skeleton and keypoints on the live video</w:t>
      </w:r>
    </w:p>
    <w:p w14:paraId="5A1B2DF6" w14:textId="77777777" w:rsidR="00173FC3" w:rsidRDefault="007A5215">
      <w:r>
        <w:rPr>
          <w:b/>
        </w:rPr>
        <w:t>Backend Components:</w:t>
      </w:r>
    </w:p>
    <w:p w14:paraId="5FBF0D0F" w14:textId="77777777" w:rsidR="00173FC3" w:rsidRDefault="007A5215">
      <w:pPr>
        <w:pStyle w:val="ListBullet"/>
      </w:pPr>
      <w:r>
        <w:t>WebSocket Server: Manages connections and message routing</w:t>
      </w:r>
    </w:p>
    <w:p w14:paraId="3F64D85C" w14:textId="77777777" w:rsidR="00173FC3" w:rsidRDefault="007A5215">
      <w:pPr>
        <w:pStyle w:val="ListBullet"/>
      </w:pPr>
      <w:r>
        <w:t>Frame Decoder: Converts base64 frames to image arrays</w:t>
      </w:r>
    </w:p>
    <w:p w14:paraId="1ACD0815" w14:textId="77777777" w:rsidR="00173FC3" w:rsidRDefault="007A5215">
      <w:pPr>
        <w:pStyle w:val="ListBullet"/>
      </w:pPr>
      <w:r>
        <w:t>Preprocessing Pipeline: Resizes, normalizes, and enhances frames</w:t>
      </w:r>
    </w:p>
    <w:p w14:paraId="46BBCC1E" w14:textId="77777777" w:rsidR="00173FC3" w:rsidRDefault="007A5215">
      <w:pPr>
        <w:pStyle w:val="ListBullet"/>
      </w:pPr>
      <w:r>
        <w:t>Pose Estimation Engine: Runs YOLOv8-pose inference on each frame</w:t>
      </w:r>
    </w:p>
    <w:p w14:paraId="2D928779" w14:textId="77777777" w:rsidR="00173FC3" w:rsidRDefault="007A5215">
      <w:pPr>
        <w:pStyle w:val="ListBullet"/>
      </w:pPr>
      <w:r>
        <w:t>Movement Tracker: Maintains state across frames and tracks changes</w:t>
      </w:r>
    </w:p>
    <w:p w14:paraId="6963E800" w14:textId="77777777" w:rsidR="00173FC3" w:rsidRDefault="007A5215">
      <w:pPr>
        <w:pStyle w:val="ListBullet"/>
      </w:pPr>
      <w:r>
        <w:t>Feature Extractor: Calculates test-specific metrics from keypoints</w:t>
      </w:r>
    </w:p>
    <w:p w14:paraId="38C826EF" w14:textId="77777777" w:rsidR="00173FC3" w:rsidRDefault="007A5215">
      <w:pPr>
        <w:pStyle w:val="ListBullet"/>
      </w:pPr>
      <w:r>
        <w:t>Scoring Engine: Generates live scores and feedback</w:t>
      </w:r>
    </w:p>
    <w:p w14:paraId="718A7DFB" w14:textId="77777777" w:rsidR="00173FC3" w:rsidRDefault="007A5215">
      <w:pPr>
        <w:pStyle w:val="ListBullet"/>
      </w:pPr>
      <w:r>
        <w:t>Result Broadcaster: Streams results back to connected clients</w:t>
      </w:r>
    </w:p>
    <w:p w14:paraId="690FFA3F" w14:textId="77777777" w:rsidR="00173FC3" w:rsidRDefault="007A5215">
      <w:r>
        <w:rPr>
          <w:b/>
        </w:rPr>
        <w:t>Data Flow:</w:t>
      </w:r>
    </w:p>
    <w:p w14:paraId="25002AAA" w14:textId="77777777" w:rsidR="00173FC3" w:rsidRDefault="007A5215">
      <w:pPr>
        <w:pStyle w:val="ListBullet"/>
      </w:pPr>
      <w:r>
        <w:t>Frontend captures frame → encodes to base64 → sends via WebSocket</w:t>
      </w:r>
    </w:p>
    <w:p w14:paraId="12718531" w14:textId="77777777" w:rsidR="00173FC3" w:rsidRDefault="007A5215">
      <w:pPr>
        <w:pStyle w:val="ListBullet"/>
      </w:pPr>
      <w:r>
        <w:t>Backend receives → decodes → processes → extracts features</w:t>
      </w:r>
    </w:p>
    <w:p w14:paraId="280F5C94" w14:textId="77777777" w:rsidR="00173FC3" w:rsidRDefault="007A5215">
      <w:pPr>
        <w:pStyle w:val="ListBullet"/>
      </w:pPr>
      <w:r>
        <w:t>Results formatted as JSON → sent back via WebSocket</w:t>
      </w:r>
    </w:p>
    <w:p w14:paraId="705F60F2" w14:textId="77777777" w:rsidR="00173FC3" w:rsidRDefault="007A5215">
      <w:pPr>
        <w:pStyle w:val="ListBullet"/>
      </w:pPr>
      <w:r>
        <w:t>Frontend receives → updates dashboard → displays to user</w:t>
      </w:r>
    </w:p>
    <w:p w14:paraId="1617132F" w14:textId="77777777" w:rsidR="00173FC3" w:rsidRDefault="007A5215">
      <w:r>
        <w:t>---</w:t>
      </w:r>
    </w:p>
    <w:p w14:paraId="0E47C1E0" w14:textId="77777777" w:rsidR="00173FC3" w:rsidRDefault="007A5215">
      <w:pPr>
        <w:pStyle w:val="Heading1"/>
      </w:pPr>
      <w:r>
        <w:t>2. Real-Time Processing Pipeline</w:t>
      </w:r>
    </w:p>
    <w:p w14:paraId="71E57302" w14:textId="77777777" w:rsidR="00173FC3" w:rsidRDefault="007A5215">
      <w:pPr>
        <w:pStyle w:val="Heading2"/>
      </w:pPr>
      <w:r>
        <w:t>2.1 Live Video Streaming and Processing</w:t>
      </w:r>
    </w:p>
    <w:p w14:paraId="0A79FC41" w14:textId="77777777" w:rsidR="00173FC3" w:rsidRDefault="007A5215">
      <w:r>
        <w:t>The pipeline operates continuously, processing each frame as it arrives while maintaining state information across frames.</w:t>
      </w:r>
    </w:p>
    <w:p w14:paraId="04CF0C14" w14:textId="77777777" w:rsidR="00173FC3" w:rsidRDefault="007A5215">
      <w:r>
        <w:rPr>
          <w:b/>
        </w:rPr>
        <w:t>Stage 1: Camera Initialization and Access</w:t>
      </w:r>
    </w:p>
    <w:p w14:paraId="160F132A" w14:textId="77777777" w:rsidR="00173FC3" w:rsidRDefault="007A5215">
      <w:r>
        <w:t>The browser requests permission to access the user's webcam. Once granted, the video stream begins flowing. The frontend creates a video element to display the live feed and a canvas element for frame extraction.</w:t>
      </w:r>
    </w:p>
    <w:p w14:paraId="5B5EF910" w14:textId="77777777" w:rsidR="00173FC3" w:rsidRDefault="007A5215">
      <w:r>
        <w:rPr>
          <w:b/>
        </w:rPr>
        <w:t>Stage 2: Frame Capture and Transmission</w:t>
      </w:r>
    </w:p>
    <w:p w14:paraId="6585CD9A" w14:textId="77777777" w:rsidR="00173FC3" w:rsidRDefault="007A5215">
      <w:r>
        <w:t>A timer mechanism captures frames from the canvas at a configurable rate. Each captured frame is converted to base64 JPEG format, which is suitable for transmission over WebSocket. Along with the image data, a timestamp is included for synchronization purposes.</w:t>
      </w:r>
    </w:p>
    <w:p w14:paraId="592D7146" w14:textId="77777777" w:rsidR="00173FC3" w:rsidRDefault="007A5215">
      <w:r>
        <w:rPr>
          <w:b/>
        </w:rPr>
        <w:t>Stage 3: Frame Reception and Decoding</w:t>
      </w:r>
    </w:p>
    <w:p w14:paraId="3F5F6C96" w14:textId="77777777" w:rsidR="00173FC3" w:rsidRDefault="007A5215">
      <w:r>
        <w:t>The backend receives the base64 encoded frame, decodes it back to a binary image format, and converts it into a NumPy array that OpenCV can process. This decoded frame is the raw material for all subsequent analysis.</w:t>
      </w:r>
    </w:p>
    <w:p w14:paraId="4AD58E62" w14:textId="77777777" w:rsidR="00173FC3" w:rsidRDefault="007A5215">
      <w:r>
        <w:rPr>
          <w:b/>
        </w:rPr>
        <w:lastRenderedPageBreak/>
        <w:t>Stage 4: Preprocessing Operations</w:t>
      </w:r>
    </w:p>
    <w:p w14:paraId="7DC421E9" w14:textId="77777777" w:rsidR="00173FC3" w:rsidRDefault="007A5215">
      <w:r>
        <w:t>The raw frame undergoes several transformations before AI processing:</w:t>
      </w:r>
    </w:p>
    <w:p w14:paraId="6855DF74" w14:textId="77777777" w:rsidR="00173FC3" w:rsidRDefault="007A5215">
      <w:pPr>
        <w:pStyle w:val="ListBullet"/>
      </w:pPr>
      <w:r>
        <w:t>Color space conversion from BGR to RGB (YOLO expects RGB format)</w:t>
      </w:r>
    </w:p>
    <w:p w14:paraId="416A5010" w14:textId="77777777" w:rsidR="00173FC3" w:rsidRDefault="007A5215">
      <w:pPr>
        <w:pStyle w:val="ListBullet"/>
      </w:pPr>
      <w:r>
        <w:t>Resizing to standard dimensions for consistent processing</w:t>
      </w:r>
    </w:p>
    <w:p w14:paraId="268E575F" w14:textId="77777777" w:rsidR="00173FC3" w:rsidRDefault="007A5215">
      <w:pPr>
        <w:pStyle w:val="ListBullet"/>
      </w:pPr>
      <w:r>
        <w:t>Normalization of pixel values to the range expected by the model</w:t>
      </w:r>
    </w:p>
    <w:p w14:paraId="3DBA9E05" w14:textId="77777777" w:rsidR="00173FC3" w:rsidRDefault="007A5215">
      <w:pPr>
        <w:pStyle w:val="ListBullet"/>
      </w:pPr>
      <w:r>
        <w:t>Optional enhancement techniques like contrast adjustment if needed</w:t>
      </w:r>
    </w:p>
    <w:p w14:paraId="3B4CFCBC" w14:textId="77777777" w:rsidR="00173FC3" w:rsidRDefault="007A5215">
      <w:r>
        <w:rPr>
          <w:b/>
        </w:rPr>
        <w:t>Stage 5: Pose Estimation with YOLOv8-pose</w:t>
      </w:r>
    </w:p>
    <w:p w14:paraId="138886C0" w14:textId="77777777" w:rsidR="00173FC3" w:rsidRDefault="007A5215">
      <w:r>
        <w:t>The preprocessed frame is passed to the YOLOv8-pose model. The model performs a single forward pass and returns:</w:t>
      </w:r>
    </w:p>
    <w:p w14:paraId="77A62E0B" w14:textId="77777777" w:rsidR="00173FC3" w:rsidRDefault="007A5215">
      <w:pPr>
        <w:pStyle w:val="ListBullet"/>
      </w:pPr>
      <w:r>
        <w:t>A bounding box indicating where the athlete is located</w:t>
      </w:r>
    </w:p>
    <w:p w14:paraId="3D4141F9" w14:textId="77777777" w:rsidR="00173FC3" w:rsidRDefault="007A5215">
      <w:pPr>
        <w:pStyle w:val="ListBullet"/>
      </w:pPr>
      <w:r>
        <w:t>17 body keypoints with x and y coordinates</w:t>
      </w:r>
    </w:p>
    <w:p w14:paraId="0B8CCF8B" w14:textId="77777777" w:rsidR="00173FC3" w:rsidRDefault="007A5215">
      <w:pPr>
        <w:pStyle w:val="ListBullet"/>
      </w:pPr>
      <w:r>
        <w:t>Confidence scores for both the detection and each keypoint</w:t>
      </w:r>
    </w:p>
    <w:p w14:paraId="3402B20E" w14:textId="77777777" w:rsidR="00173FC3" w:rsidRDefault="007A5215">
      <w:r>
        <w:rPr>
          <w:b/>
        </w:rPr>
        <w:t>Stage 6: Keypoint Filtering and Validation</w:t>
      </w:r>
    </w:p>
    <w:p w14:paraId="6675A384" w14:textId="77777777" w:rsidR="00173FC3" w:rsidRDefault="007A5215">
      <w:r>
        <w:t>Only frames where the detection confidence exceeds a threshold are considered valid. This filtering prevents false detections from corrupting the analysis. The keypoints are then scaled back to the original frame dimensions if preprocessing involved resizing.</w:t>
      </w:r>
    </w:p>
    <w:p w14:paraId="4A0EF663" w14:textId="77777777" w:rsidR="00173FC3" w:rsidRDefault="007A5215">
      <w:r>
        <w:rPr>
          <w:b/>
        </w:rPr>
        <w:t>Stage 7: State Management and Tracking</w:t>
      </w:r>
    </w:p>
    <w:p w14:paraId="3B0F2256" w14:textId="77777777" w:rsidR="00173FC3" w:rsidRDefault="007A5215">
      <w:r>
        <w:t>The system maintains a sliding window buffer of recent keypoint data. This buffer allows analysis of movement patterns across time. Each new frame's keypoints are added to the buffer, and old frames are discarded when the buffer reaches its size limit.</w:t>
      </w:r>
    </w:p>
    <w:p w14:paraId="4EA50612" w14:textId="77777777" w:rsidR="00173FC3" w:rsidRDefault="007A5215">
      <w:r>
        <w:rPr>
          <w:b/>
        </w:rPr>
        <w:t>Stage 8: Feature Extraction and Metric Calculation</w:t>
      </w:r>
    </w:p>
    <w:p w14:paraId="2BE6CFA9" w14:textId="77777777" w:rsidR="00173FC3" w:rsidRDefault="007A5215">
      <w:r>
        <w:t>For each frame, the system calculates various features from the keypoints:</w:t>
      </w:r>
    </w:p>
    <w:p w14:paraId="50B9482E" w14:textId="77777777" w:rsidR="00173FC3" w:rsidRDefault="007A5215">
      <w:pPr>
        <w:pStyle w:val="ListBullet"/>
      </w:pPr>
      <w:r>
        <w:t>Joint angles using trigonometric calculations</w:t>
      </w:r>
    </w:p>
    <w:p w14:paraId="6F12F8FB" w14:textId="77777777" w:rsidR="00173FC3" w:rsidRDefault="007A5215">
      <w:pPr>
        <w:pStyle w:val="ListBullet"/>
      </w:pPr>
      <w:r>
        <w:t>Body position relative to the frame</w:t>
      </w:r>
    </w:p>
    <w:p w14:paraId="45E6A115" w14:textId="77777777" w:rsidR="00173FC3" w:rsidRDefault="007A5215">
      <w:pPr>
        <w:pStyle w:val="ListBullet"/>
      </w:pPr>
      <w:r>
        <w:t>Movement velocity and acceleration</w:t>
      </w:r>
    </w:p>
    <w:p w14:paraId="3BBE6BAF" w14:textId="77777777" w:rsidR="00173FC3" w:rsidRDefault="007A5215">
      <w:pPr>
        <w:pStyle w:val="ListBullet"/>
      </w:pPr>
      <w:r>
        <w:t>Test-specific metrics like repetition counts or jump height</w:t>
      </w:r>
    </w:p>
    <w:p w14:paraId="1335F63D" w14:textId="77777777" w:rsidR="00173FC3" w:rsidRDefault="007A5215">
      <w:r>
        <w:rPr>
          <w:b/>
        </w:rPr>
        <w:t>Stage 9: Live Scoring and Feedback Generation</w:t>
      </w:r>
    </w:p>
    <w:p w14:paraId="18343796" w14:textId="77777777" w:rsidR="00173FC3" w:rsidRDefault="007A5215">
      <w:r>
        <w:t>The extracted features are evaluated against the test criteria. The scoring engine checks for test completion conditions, updates progress indicators, and generates real-time feedback messages.</w:t>
      </w:r>
    </w:p>
    <w:p w14:paraId="26453C87" w14:textId="77777777" w:rsidR="00173FC3" w:rsidRDefault="007A5215">
      <w:r>
        <w:rPr>
          <w:b/>
        </w:rPr>
        <w:t>Stage 10: Result Broadcasting</w:t>
      </w:r>
    </w:p>
    <w:p w14:paraId="492FC203" w14:textId="77777777" w:rsidR="00173FC3" w:rsidRDefault="007A5215">
      <w:r>
        <w:t>All processed results are packaged into a structured JSON message and sent back to the frontend through the WebSocket connection. This includes the keypoints for overlay rendering, metric values for display, and feedback messages.</w:t>
      </w:r>
    </w:p>
    <w:p w14:paraId="4832C50E" w14:textId="77777777" w:rsidR="00173FC3" w:rsidRDefault="007A5215">
      <w:pPr>
        <w:pStyle w:val="Heading2"/>
      </w:pPr>
      <w:r>
        <w:lastRenderedPageBreak/>
        <w:t>2.2 Frame Buffer Management</w:t>
      </w:r>
    </w:p>
    <w:p w14:paraId="5EBE8D5D" w14:textId="77777777" w:rsidR="00173FC3" w:rsidRDefault="007A5215">
      <w:r>
        <w:t>The system maintains a history of recent frames to enable movement analysis. The buffer operates on a first-in-first-out basis, storing the last 30 frames (approximately one second of video at 30 frames per second).</w:t>
      </w:r>
    </w:p>
    <w:p w14:paraId="4F421C79" w14:textId="77777777" w:rsidR="00173FC3" w:rsidRDefault="007A5215">
      <w:r>
        <w:t>This buffer serves multiple purposes:</w:t>
      </w:r>
    </w:p>
    <w:p w14:paraId="364B392E" w14:textId="77777777" w:rsidR="00173FC3" w:rsidRDefault="007A5215">
      <w:pPr>
        <w:pStyle w:val="ListBullet"/>
      </w:pPr>
      <w:r>
        <w:t>Enables calculation of velocity by comparing positions across frames</w:t>
      </w:r>
    </w:p>
    <w:p w14:paraId="7EDD70C6" w14:textId="77777777" w:rsidR="00173FC3" w:rsidRDefault="007A5215">
      <w:pPr>
        <w:pStyle w:val="ListBullet"/>
      </w:pPr>
      <w:r>
        <w:t>Allows smoothing of keypoint data to reduce jitter</w:t>
      </w:r>
    </w:p>
    <w:p w14:paraId="103C5EAF" w14:textId="77777777" w:rsidR="00173FC3" w:rsidRDefault="007A5215">
      <w:pPr>
        <w:pStyle w:val="ListBullet"/>
      </w:pPr>
      <w:r>
        <w:t>Provides context for detecting movement patterns</w:t>
      </w:r>
    </w:p>
    <w:p w14:paraId="770911B3" w14:textId="77777777" w:rsidR="00173FC3" w:rsidRDefault="007A5215">
      <w:pPr>
        <w:pStyle w:val="ListBullet"/>
      </w:pPr>
      <w:r>
        <w:t>Supports test-specific logic like start detection</w:t>
      </w:r>
    </w:p>
    <w:p w14:paraId="31F8EDB9" w14:textId="77777777" w:rsidR="00173FC3" w:rsidRDefault="007A5215">
      <w:pPr>
        <w:pStyle w:val="Heading2"/>
      </w:pPr>
      <w:r>
        <w:t>2.3 State Management Across Tests</w:t>
      </w:r>
    </w:p>
    <w:p w14:paraId="35C4A90D" w14:textId="77777777" w:rsidR="00173FC3" w:rsidRDefault="007A5215">
      <w:r>
        <w:t>Each test has its own state machine that tracks progress. The state machine typically includes states like:</w:t>
      </w:r>
    </w:p>
    <w:p w14:paraId="54961F34" w14:textId="77777777" w:rsidR="00173FC3" w:rsidRDefault="007A5215">
      <w:pPr>
        <w:pStyle w:val="ListBullet"/>
      </w:pPr>
      <w:r>
        <w:t>Waiting: System ready but test not started</w:t>
      </w:r>
    </w:p>
    <w:p w14:paraId="1E37F2AC" w14:textId="77777777" w:rsidR="00173FC3" w:rsidRDefault="007A5215">
      <w:pPr>
        <w:pStyle w:val="ListBullet"/>
      </w:pPr>
      <w:r>
        <w:t>Calibrating: Establishing baseline measurements</w:t>
      </w:r>
    </w:p>
    <w:p w14:paraId="63656FB9" w14:textId="77777777" w:rsidR="00173FC3" w:rsidRDefault="007A5215">
      <w:pPr>
        <w:pStyle w:val="ListBullet"/>
      </w:pPr>
      <w:r>
        <w:t>Active: Test is in progress</w:t>
      </w:r>
    </w:p>
    <w:p w14:paraId="457BF1BC" w14:textId="77777777" w:rsidR="00173FC3" w:rsidRDefault="007A5215">
      <w:pPr>
        <w:pStyle w:val="ListBullet"/>
      </w:pPr>
      <w:r>
        <w:t>Complete: Test has finished</w:t>
      </w:r>
    </w:p>
    <w:p w14:paraId="3EF597DB" w14:textId="77777777" w:rsidR="00173FC3" w:rsidRDefault="007A5215">
      <w:r>
        <w:t>The state machine transitions based on detected movement patterns. For example, the sprint test transitions from waiting to active when the athlete crosses the start line, and from active to complete when the finish line is crossed.</w:t>
      </w:r>
    </w:p>
    <w:p w14:paraId="6ECF8F3D" w14:textId="77777777" w:rsidR="00173FC3" w:rsidRDefault="007A5215">
      <w:r>
        <w:t>---</w:t>
      </w:r>
    </w:p>
    <w:p w14:paraId="2BB6F978" w14:textId="77777777" w:rsidR="00173FC3" w:rsidRDefault="007A5215">
      <w:pPr>
        <w:pStyle w:val="Heading1"/>
      </w:pPr>
      <w:r>
        <w:t>3. Test-Specific Assessment Logic</w:t>
      </w:r>
    </w:p>
    <w:p w14:paraId="258D300F" w14:textId="77777777" w:rsidR="00173FC3" w:rsidRDefault="007A5215">
      <w:pPr>
        <w:pStyle w:val="Heading2"/>
      </w:pPr>
      <w:r>
        <w:t>3.1 Sprint Test Implementation</w:t>
      </w:r>
    </w:p>
    <w:p w14:paraId="34798385" w14:textId="77777777" w:rsidR="00173FC3" w:rsidRDefault="007A5215">
      <w:r>
        <w:t>The system monitors the athlete's position relative to predefined start and finish lines. These lines are defined in pixel coordinates during a calibration step.</w:t>
      </w:r>
    </w:p>
    <w:p w14:paraId="34B75784" w14:textId="77777777" w:rsidR="00173FC3" w:rsidRDefault="007A5215">
      <w:r>
        <w:t>The hip center is tracked across frames. The test begins when the hip crosses the start line in the forward direction. The test ends when the hip crosses the finish line. The time is calculated by counting the number of frames between these two events and dividing by the frame rate.</w:t>
      </w:r>
    </w:p>
    <w:p w14:paraId="78A52064" w14:textId="77777777" w:rsidR="00173FC3" w:rsidRDefault="007A5215">
      <w:r>
        <w:t>Start detection considers both position and direction of movement to prevent false starts. The system also handles cases where the athlete moves backward before starting.</w:t>
      </w:r>
    </w:p>
    <w:p w14:paraId="71D89A6E" w14:textId="77777777" w:rsidR="00173FC3" w:rsidRDefault="007A5215">
      <w:pPr>
        <w:pStyle w:val="Heading2"/>
      </w:pPr>
      <w:r>
        <w:t>3.2 Vertical Jump Implementation</w:t>
      </w:r>
    </w:p>
    <w:p w14:paraId="1DA962C7" w14:textId="77777777" w:rsidR="00173FC3" w:rsidRDefault="007A5215">
      <w:r>
        <w:t>The system first calibrates the standing height by averaging the hip position over a few seconds of stationary standing. This provides a baseline.</w:t>
      </w:r>
    </w:p>
    <w:p w14:paraId="063F26AA" w14:textId="77777777" w:rsidR="00173FC3" w:rsidRDefault="007A5215">
      <w:r>
        <w:lastRenderedPageBreak/>
        <w:t>When the athlete begins the crouch phase, the hip y-coordinate decreases. The jump phase begins when the hip rises above the standing height. The system tracks the peak height reached during the jump.</w:t>
      </w:r>
    </w:p>
    <w:p w14:paraId="3FBB0E57" w14:textId="77777777" w:rsidR="00173FC3" w:rsidRDefault="007A5215">
      <w:r>
        <w:t>Jump height is calculated as the difference between the peak hip height and the standing height. The system distinguishes between the crouch phase and the actual jump by analyzing the pattern of movement.</w:t>
      </w:r>
    </w:p>
    <w:p w14:paraId="0621FD7F" w14:textId="77777777" w:rsidR="00173FC3" w:rsidRDefault="007A5215">
      <w:pPr>
        <w:pStyle w:val="Heading2"/>
      </w:pPr>
      <w:r>
        <w:t>3.3 Push-Up Counting Implementation</w:t>
      </w:r>
    </w:p>
    <w:p w14:paraId="6106951A" w14:textId="77777777" w:rsidR="00173FC3" w:rsidRDefault="007A5215">
      <w:r>
        <w:t>The system tracks the elbow angle and body straightness simultaneously. The elbow angle is calculated using the shoulder, elbow, and wrist keypoints. Body straightness is verified using the shoulder and hip alignment.</w:t>
      </w:r>
    </w:p>
    <w:p w14:paraId="5492E77A" w14:textId="77777777" w:rsidR="00173FC3" w:rsidRDefault="007A5215">
      <w:r>
        <w:t>A repetition is counted when the elbow angle drops below the down threshold and then rises above the up threshold. The system only counts repetitions where the body remains straight throughout the movement.</w:t>
      </w:r>
    </w:p>
    <w:p w14:paraId="22C715C7" w14:textId="77777777" w:rsidR="00173FC3" w:rsidRDefault="007A5215">
      <w:r>
        <w:t>The counting logic also handles partial repetitions by checking both the minimum and maximum angle reached during each cycle.</w:t>
      </w:r>
    </w:p>
    <w:p w14:paraId="4A9B40B2" w14:textId="77777777" w:rsidR="00173FC3" w:rsidRDefault="007A5215">
      <w:pPr>
        <w:pStyle w:val="Heading2"/>
      </w:pPr>
      <w:r>
        <w:t>3.4 Sit-Up Counting Implementation</w:t>
      </w:r>
    </w:p>
    <w:p w14:paraId="410DB87E" w14:textId="77777777" w:rsidR="00173FC3" w:rsidRDefault="007A5215">
      <w:r>
        <w:t>Similar to push-ups, sit-ups are counted by tracking the torso angle. The angle is calculated using the shoulder, hip, and knee keypoints.</w:t>
      </w:r>
    </w:p>
    <w:p w14:paraId="466B8CB8" w14:textId="77777777" w:rsidR="00173FC3" w:rsidRDefault="007A5215">
      <w:r>
        <w:t>A repetition is counted when the torso goes from a lying position (large angle) to a sitting position (small angle) and back. The system tracks both the down and up phases of each repetition.</w:t>
      </w:r>
    </w:p>
    <w:p w14:paraId="27024B9B" w14:textId="77777777" w:rsidR="00173FC3" w:rsidRDefault="007A5215">
      <w:pPr>
        <w:pStyle w:val="Heading2"/>
      </w:pPr>
      <w:r>
        <w:t>3.5 Medicine Ball Throw Implementation</w:t>
      </w:r>
    </w:p>
    <w:p w14:paraId="1E1B4E34" w14:textId="77777777" w:rsidR="00173FC3" w:rsidRDefault="007A5215">
      <w:r>
        <w:t>The system uses YOLO's object detection capabilities to track the medicine ball. The ball is detected as a sports ball class (class 16 in COCO dataset).</w:t>
      </w:r>
    </w:p>
    <w:p w14:paraId="1893F304" w14:textId="77777777" w:rsidR="00173FC3" w:rsidRDefault="007A5215">
      <w:r>
        <w:t>The ball's trajectory is tracked across frames. The throw distance is measured as the horizontal displacement from the release point to the landing point. The system detects the release when the ball leaves the athlete's hands, and the landing when the ball stops moving.</w:t>
      </w:r>
    </w:p>
    <w:p w14:paraId="7EDE96EC" w14:textId="77777777" w:rsidR="00173FC3" w:rsidRDefault="007A5215">
      <w:pPr>
        <w:pStyle w:val="Heading2"/>
      </w:pPr>
      <w:r>
        <w:t>3.6 Broad Jump Implementation</w:t>
      </w:r>
    </w:p>
    <w:p w14:paraId="3C50DDF6" w14:textId="77777777" w:rsidR="00173FC3" w:rsidRDefault="007A5215">
      <w:r>
        <w:t>The system tracks the ankle position across frames. The jump begins when both feet leave the ground. The landing position is recorded when the heels make contact with the ground again.</w:t>
      </w:r>
    </w:p>
    <w:p w14:paraId="055FF485" w14:textId="77777777" w:rsidR="00173FC3" w:rsidRDefault="007A5215">
      <w:r>
        <w:t>The horizontal distance is calculated as the displacement from the starting position to the landing position. The system ensures that the athlete lands within the frame and that the measurement is valid.</w:t>
      </w:r>
    </w:p>
    <w:p w14:paraId="4D34571A" w14:textId="77777777" w:rsidR="00173FC3" w:rsidRDefault="007A5215">
      <w:pPr>
        <w:pStyle w:val="Heading2"/>
      </w:pPr>
      <w:r>
        <w:lastRenderedPageBreak/>
        <w:t>3.7 Flexibility and Reach Tests</w:t>
      </w:r>
    </w:p>
    <w:p w14:paraId="6BFE508B" w14:textId="77777777" w:rsidR="00173FC3" w:rsidRDefault="007A5215">
      <w:r>
        <w:t>For the sit and reach test, the system tracks the wrist position as the athlete reaches forward. The reach distance is measured from a baseline position at the start of the test.</w:t>
      </w:r>
    </w:p>
    <w:p w14:paraId="1664C502" w14:textId="77777777" w:rsidR="00173FC3" w:rsidRDefault="007A5215">
      <w:r>
        <w:t>For the shuttle run, the system counts how many times the athlete crosses the line and tracks the total time. Direction changes are detected by analyzing the position data.</w:t>
      </w:r>
    </w:p>
    <w:p w14:paraId="32E68F68" w14:textId="77777777" w:rsidR="00173FC3" w:rsidRDefault="007A5215">
      <w:pPr>
        <w:pStyle w:val="Heading2"/>
      </w:pPr>
      <w:r>
        <w:t>3.8 Endurance Tests</w:t>
      </w:r>
    </w:p>
    <w:p w14:paraId="52184CAA" w14:textId="77777777" w:rsidR="00173FC3" w:rsidRDefault="007A5215">
      <w:r>
        <w:t>For the endurance run, the system tracks the athlete's position around a defined course. Lap counting is based on crossing a specific point. The system can measure either time for a fixed distance or distance for a fixed time.</w:t>
      </w:r>
    </w:p>
    <w:p w14:paraId="09420554" w14:textId="77777777" w:rsidR="00173FC3" w:rsidRDefault="007A5215">
      <w:r>
        <w:t>---</w:t>
      </w:r>
    </w:p>
    <w:p w14:paraId="44D32CC0" w14:textId="77777777" w:rsidR="00173FC3" w:rsidRDefault="007A5215">
      <w:pPr>
        <w:pStyle w:val="Heading1"/>
      </w:pPr>
      <w:r>
        <w:t>4. Technology Integration Points</w:t>
      </w:r>
    </w:p>
    <w:p w14:paraId="7468954B" w14:textId="77777777" w:rsidR="00173FC3" w:rsidRDefault="007A5215">
      <w:pPr>
        <w:pStyle w:val="Heading2"/>
      </w:pPr>
      <w:r>
        <w:t>4.1 Python and the Processing Pipeline</w:t>
      </w:r>
    </w:p>
    <w:p w14:paraId="6B344C63" w14:textId="77777777" w:rsidR="00173FC3" w:rsidRDefault="007A5215">
      <w:r>
        <w:t>Python serves as the glue language that connects all components. The main processing script imports OpenCV for image operations, YOLO for pose estimation, NumPy for numerical operations, and Flask-SocketIO for WebSocket communication.</w:t>
      </w:r>
    </w:p>
    <w:p w14:paraId="506372C4" w14:textId="77777777" w:rsidR="00173FC3" w:rsidRDefault="007A5215">
      <w:r>
        <w:t>The processing loop runs continuously, waiting for incoming frames, processing them, and sending results back. Python's multiprocessing capabilities can be used to parallelize frame processing when needed.</w:t>
      </w:r>
    </w:p>
    <w:p w14:paraId="1236AC56" w14:textId="77777777" w:rsidR="00173FC3" w:rsidRDefault="007A5215">
      <w:pPr>
        <w:pStyle w:val="Heading2"/>
      </w:pPr>
      <w:r>
        <w:t>4.2 OpenCV for Image Operations</w:t>
      </w:r>
    </w:p>
    <w:p w14:paraId="567E1EA1" w14:textId="77777777" w:rsidR="00173FC3" w:rsidRDefault="007A5215">
      <w:r>
        <w:t>OpenCV handles all low-level image processing tasks:</w:t>
      </w:r>
    </w:p>
    <w:p w14:paraId="3F69F9F4" w14:textId="77777777" w:rsidR="00173FC3" w:rsidRDefault="007A5215">
      <w:pPr>
        <w:pStyle w:val="ListBullet"/>
      </w:pPr>
      <w:r>
        <w:t>Reading and decoding base64 images</w:t>
      </w:r>
    </w:p>
    <w:p w14:paraId="5FA6DBF5" w14:textId="77777777" w:rsidR="00173FC3" w:rsidRDefault="007A5215">
      <w:pPr>
        <w:pStyle w:val="ListBullet"/>
      </w:pPr>
      <w:r>
        <w:t>Converting between color spaces</w:t>
      </w:r>
    </w:p>
    <w:p w14:paraId="1F512970" w14:textId="77777777" w:rsidR="00173FC3" w:rsidRDefault="007A5215">
      <w:pPr>
        <w:pStyle w:val="ListBullet"/>
      </w:pPr>
      <w:r>
        <w:t>Resizing frames to standard dimensions</w:t>
      </w:r>
    </w:p>
    <w:p w14:paraId="07AF6297" w14:textId="77777777" w:rsidR="00173FC3" w:rsidRDefault="007A5215">
      <w:pPr>
        <w:pStyle w:val="ListBullet"/>
      </w:pPr>
      <w:r>
        <w:t>Applying preprocessing filters</w:t>
      </w:r>
    </w:p>
    <w:p w14:paraId="6E65F778" w14:textId="77777777" w:rsidR="00173FC3" w:rsidRDefault="007A5215">
      <w:pPr>
        <w:pStyle w:val="ListBullet"/>
      </w:pPr>
      <w:r>
        <w:t>Drawing overlays and annotations</w:t>
      </w:r>
    </w:p>
    <w:p w14:paraId="58D3B4C6" w14:textId="77777777" w:rsidR="00173FC3" w:rsidRDefault="007A5215">
      <w:r>
        <w:t>OpenCV provides optimized implementations of these operations, ensuring minimal processing overhead.</w:t>
      </w:r>
    </w:p>
    <w:p w14:paraId="4CCAE546" w14:textId="77777777" w:rsidR="00173FC3" w:rsidRDefault="007A5215">
      <w:pPr>
        <w:pStyle w:val="Heading2"/>
      </w:pPr>
      <w:r>
        <w:t>4.3 YOLOv8-pose for Detection and Pose Estimation</w:t>
      </w:r>
    </w:p>
    <w:p w14:paraId="1ECA8400" w14:textId="77777777" w:rsidR="00173FC3" w:rsidRDefault="007A5215">
      <w:r>
        <w:t>YOLOv8-pose is the primary AI model. It handles both detection and pose estimation in a single forward pass. The model is loaded once at startup and reused for every frame.</w:t>
      </w:r>
    </w:p>
    <w:p w14:paraId="5A36B81C" w14:textId="77777777" w:rsidR="00173FC3" w:rsidRDefault="007A5215">
      <w:r>
        <w:t>The model returns keypoints in normalized coordinates, making them independent of image resolution. This simplifies scaling and tracking across frames.</w:t>
      </w:r>
    </w:p>
    <w:p w14:paraId="0041E849" w14:textId="77777777" w:rsidR="00173FC3" w:rsidRDefault="007A5215">
      <w:pPr>
        <w:pStyle w:val="Heading2"/>
      </w:pPr>
      <w:r>
        <w:lastRenderedPageBreak/>
        <w:t>4.4 NumPy and Pandas for Data Manipulation</w:t>
      </w:r>
    </w:p>
    <w:p w14:paraId="7B78F163" w14:textId="77777777" w:rsidR="00173FC3" w:rsidRDefault="007A5215">
      <w:r>
        <w:t>NumPy provides efficient storage and manipulation of keypoint data. Keypoints are stored as arrays with shape (frames, keypoints, coordinates). Operations like calculating distances, angles, and velocities are vectorized for performance.</w:t>
      </w:r>
    </w:p>
    <w:p w14:paraId="69D15DFF" w14:textId="77777777" w:rsidR="00173FC3" w:rsidRDefault="007A5215">
      <w:r>
        <w:t>Pandas is used for organizing time-series data, calculating rolling statistics, and preparing features for machine learning.</w:t>
      </w:r>
    </w:p>
    <w:p w14:paraId="200FF19B" w14:textId="77777777" w:rsidR="00173FC3" w:rsidRDefault="007A5215">
      <w:pPr>
        <w:pStyle w:val="Heading2"/>
      </w:pPr>
      <w:r>
        <w:t>4.5 Flask and WebSocket for Real-Time Communication</w:t>
      </w:r>
    </w:p>
    <w:p w14:paraId="1EB4855A" w14:textId="77777777" w:rsidR="00173FC3" w:rsidRDefault="007A5215">
      <w:r>
        <w:t>Flask-SocketIO manages WebSocket connections, handling both the initial handshake and ongoing message exchange. The WebSocket protocol enables bidirectional, low-latency communication, which is essential for real-time applications.</w:t>
      </w:r>
    </w:p>
    <w:p w14:paraId="0E6C9076" w14:textId="77777777" w:rsidR="00173FC3" w:rsidRDefault="007A5215">
      <w:r>
        <w:t>The server can handle multiple concurrent clients, each with its own session state.</w:t>
      </w:r>
    </w:p>
    <w:p w14:paraId="75EEAC45" w14:textId="77777777" w:rsidR="00173FC3" w:rsidRDefault="007A5215">
      <w:pPr>
        <w:pStyle w:val="Heading2"/>
      </w:pPr>
      <w:r>
        <w:t>4.6 JavaScript for Frontend Interaction</w:t>
      </w:r>
    </w:p>
    <w:p w14:paraId="6053D61D" w14:textId="77777777" w:rsidR="00173FC3" w:rsidRDefault="007A5215">
      <w:r>
        <w:t>JavaScript manages the browser-side experience:</w:t>
      </w:r>
    </w:p>
    <w:p w14:paraId="0B4A0AE7" w14:textId="77777777" w:rsidR="00173FC3" w:rsidRDefault="007A5215">
      <w:pPr>
        <w:pStyle w:val="ListBullet"/>
      </w:pPr>
      <w:r>
        <w:t>Accessing camera hardware</w:t>
      </w:r>
    </w:p>
    <w:p w14:paraId="3290F6C4" w14:textId="77777777" w:rsidR="00173FC3" w:rsidRDefault="007A5215">
      <w:pPr>
        <w:pStyle w:val="ListBullet"/>
      </w:pPr>
      <w:r>
        <w:t>Capturing and encoding frames</w:t>
      </w:r>
    </w:p>
    <w:p w14:paraId="7E57958A" w14:textId="77777777" w:rsidR="00173FC3" w:rsidRDefault="007A5215">
      <w:pPr>
        <w:pStyle w:val="ListBullet"/>
      </w:pPr>
      <w:r>
        <w:t>Managing WebSocket connection</w:t>
      </w:r>
    </w:p>
    <w:p w14:paraId="0110D542" w14:textId="77777777" w:rsidR="00173FC3" w:rsidRDefault="007A5215">
      <w:pPr>
        <w:pStyle w:val="ListBullet"/>
      </w:pPr>
      <w:r>
        <w:t>Rendering video with overlays</w:t>
      </w:r>
    </w:p>
    <w:p w14:paraId="7DD1FDD8" w14:textId="77777777" w:rsidR="00173FC3" w:rsidRDefault="007A5215">
      <w:pPr>
        <w:pStyle w:val="ListBullet"/>
      </w:pPr>
      <w:r>
        <w:t>Updating dashboard in real-time</w:t>
      </w:r>
    </w:p>
    <w:p w14:paraId="7C044280" w14:textId="77777777" w:rsidR="00173FC3" w:rsidRDefault="007A5215">
      <w:pPr>
        <w:pStyle w:val="ListBullet"/>
      </w:pPr>
      <w:r>
        <w:t>Handling user interactions</w:t>
      </w:r>
    </w:p>
    <w:p w14:paraId="4A78179E" w14:textId="77777777" w:rsidR="00173FC3" w:rsidRDefault="007A5215">
      <w:pPr>
        <w:pStyle w:val="Heading2"/>
      </w:pPr>
      <w:r>
        <w:t>4.7 PostgreSQL for Data Storage</w:t>
      </w:r>
    </w:p>
    <w:p w14:paraId="7C2EF09F" w14:textId="77777777" w:rsidR="00173FC3" w:rsidRDefault="007A5215">
      <w:r>
        <w:t>Assessment results are stored in PostgreSQL for historical analysis. The database schema includes tables for athletes, assessments, results, and keypoint data.</w:t>
      </w:r>
    </w:p>
    <w:p w14:paraId="2FD1F701" w14:textId="77777777" w:rsidR="00173FC3" w:rsidRDefault="007A5215">
      <w:r>
        <w:t>Keypoint data is stored as JSON to accommodate the variable structure across different tests.</w:t>
      </w:r>
    </w:p>
    <w:p w14:paraId="24FDA2ED" w14:textId="77777777" w:rsidR="00173FC3" w:rsidRDefault="007A5215">
      <w:r>
        <w:t>---</w:t>
      </w:r>
    </w:p>
    <w:p w14:paraId="31603577" w14:textId="77777777" w:rsidR="00173FC3" w:rsidRDefault="007A5215">
      <w:pPr>
        <w:pStyle w:val="Heading1"/>
      </w:pPr>
      <w:r>
        <w:t>5. Performance Considerations</w:t>
      </w:r>
    </w:p>
    <w:p w14:paraId="52EFE820" w14:textId="77777777" w:rsidR="00173FC3" w:rsidRDefault="007A5215">
      <w:pPr>
        <w:pStyle w:val="Heading2"/>
      </w:pPr>
      <w:r>
        <w:t>5.1 Processing Latency</w:t>
      </w:r>
    </w:p>
    <w:p w14:paraId="58A901EB" w14:textId="77777777" w:rsidR="00173FC3" w:rsidRDefault="007A5215">
      <w:r>
        <w:t>Each stage in the pipeline adds some latency. The total latency from frame capture to result display is the sum of all stages. Key latency contributors include:</w:t>
      </w:r>
    </w:p>
    <w:p w14:paraId="66BB7C98" w14:textId="77777777" w:rsidR="00173FC3" w:rsidRDefault="007A5215">
      <w:pPr>
        <w:pStyle w:val="ListBullet"/>
      </w:pPr>
      <w:r>
        <w:t>Frame capture and encoding in the browser</w:t>
      </w:r>
    </w:p>
    <w:p w14:paraId="41A7C675" w14:textId="77777777" w:rsidR="00173FC3" w:rsidRDefault="007A5215">
      <w:pPr>
        <w:pStyle w:val="ListBullet"/>
      </w:pPr>
      <w:r>
        <w:t>Network transmission time</w:t>
      </w:r>
    </w:p>
    <w:p w14:paraId="5C755E47" w14:textId="77777777" w:rsidR="00173FC3" w:rsidRDefault="007A5215">
      <w:pPr>
        <w:pStyle w:val="ListBullet"/>
      </w:pPr>
      <w:r>
        <w:t>Preprocessing operations</w:t>
      </w:r>
    </w:p>
    <w:p w14:paraId="1DAEB997" w14:textId="77777777" w:rsidR="00173FC3" w:rsidRDefault="007A5215">
      <w:pPr>
        <w:pStyle w:val="ListBullet"/>
      </w:pPr>
      <w:r>
        <w:t>YOLO model inference</w:t>
      </w:r>
    </w:p>
    <w:p w14:paraId="531289A1" w14:textId="77777777" w:rsidR="00173FC3" w:rsidRDefault="007A5215">
      <w:pPr>
        <w:pStyle w:val="ListBullet"/>
      </w:pPr>
      <w:r>
        <w:t>Feature extraction calculations</w:t>
      </w:r>
    </w:p>
    <w:p w14:paraId="0936D30A" w14:textId="77777777" w:rsidR="00173FC3" w:rsidRDefault="007A5215">
      <w:pPr>
        <w:pStyle w:val="ListBullet"/>
      </w:pPr>
      <w:r>
        <w:t>Result transmission back to browser</w:t>
      </w:r>
    </w:p>
    <w:p w14:paraId="174AC92D" w14:textId="77777777" w:rsidR="00173FC3" w:rsidRDefault="007A5215">
      <w:r>
        <w:lastRenderedPageBreak/>
        <w:t>The system targets a total latency of less than 100 milliseconds to maintain a real-time feel.</w:t>
      </w:r>
    </w:p>
    <w:p w14:paraId="2B149313" w14:textId="77777777" w:rsidR="00173FC3" w:rsidRDefault="007A5215">
      <w:pPr>
        <w:pStyle w:val="Heading2"/>
      </w:pPr>
      <w:r>
        <w:t>5.2 Frame Rate Management</w:t>
      </w:r>
    </w:p>
    <w:p w14:paraId="4F5AFD91" w14:textId="77777777" w:rsidR="00173FC3" w:rsidRDefault="007A5215">
      <w:r>
        <w:t>Processing every frame at 30 frames per second may not be necessary. The system can reduce the effective frame rate by processing only every second or third frame. This reduces computational load while still providing sufficient temporal resolution.</w:t>
      </w:r>
    </w:p>
    <w:p w14:paraId="70BE9052" w14:textId="77777777" w:rsidR="00173FC3" w:rsidRDefault="007A5215">
      <w:pPr>
        <w:pStyle w:val="Heading2"/>
      </w:pPr>
      <w:r>
        <w:t>5.3 Model Optimization</w:t>
      </w:r>
    </w:p>
    <w:p w14:paraId="59B3822A" w14:textId="77777777" w:rsidR="00173FC3" w:rsidRDefault="007A5215">
      <w:r>
        <w:t>YOLO offers multiple model sizes. The nano version provides the fastest inference while still maintaining good accuracy for pose estimation. Using the smaller model reduces processing time significantly.</w:t>
      </w:r>
    </w:p>
    <w:p w14:paraId="56956025" w14:textId="77777777" w:rsidR="00173FC3" w:rsidRDefault="007A5215">
      <w:pPr>
        <w:pStyle w:val="Heading2"/>
      </w:pPr>
      <w:r>
        <w:t>5.4 Resolution Management</w:t>
      </w:r>
    </w:p>
    <w:p w14:paraId="3B9651F2" w14:textId="77777777" w:rsidR="00173FC3" w:rsidRDefault="007A5215">
      <w:r>
        <w:t>Processing at full resolution is computationally expensive. Reducing the resolution to 320x320 or 416x416 dramatically speeds up processing while still maintaining acceptable accuracy for fitness assessment.</w:t>
      </w:r>
    </w:p>
    <w:p w14:paraId="10D276FA" w14:textId="77777777" w:rsidR="00173FC3" w:rsidRDefault="007A5215">
      <w:r>
        <w:t>---</w:t>
      </w:r>
    </w:p>
    <w:p w14:paraId="752B01ED" w14:textId="77777777" w:rsidR="00173FC3" w:rsidRDefault="007A5215">
      <w:pPr>
        <w:pStyle w:val="Heading1"/>
      </w:pPr>
      <w:r>
        <w:t>6. Error Handling and Robustness</w:t>
      </w:r>
    </w:p>
    <w:p w14:paraId="0DF5C847" w14:textId="77777777" w:rsidR="00173FC3" w:rsidRDefault="007A5215">
      <w:pPr>
        <w:pStyle w:val="Heading2"/>
      </w:pPr>
      <w:r>
        <w:t>6.1 Camera Access Issues</w:t>
      </w:r>
    </w:p>
    <w:p w14:paraId="291103EA" w14:textId="77777777" w:rsidR="00173FC3" w:rsidRDefault="007A5215">
      <w:r>
        <w:t>If the camera cannot be accessed, the system shows a clear error message with instructions for the user. Common issues include:</w:t>
      </w:r>
    </w:p>
    <w:p w14:paraId="0CD003B9" w14:textId="77777777" w:rsidR="00173FC3" w:rsidRDefault="007A5215">
      <w:pPr>
        <w:pStyle w:val="ListBullet"/>
      </w:pPr>
      <w:r>
        <w:t>Permission denied by browser or operating system</w:t>
      </w:r>
    </w:p>
    <w:p w14:paraId="232B9046" w14:textId="77777777" w:rsidR="00173FC3" w:rsidRDefault="007A5215">
      <w:pPr>
        <w:pStyle w:val="ListBullet"/>
      </w:pPr>
      <w:r>
        <w:t>No camera hardware detected</w:t>
      </w:r>
    </w:p>
    <w:p w14:paraId="594A8C85" w14:textId="77777777" w:rsidR="00173FC3" w:rsidRDefault="007A5215">
      <w:pPr>
        <w:pStyle w:val="ListBullet"/>
      </w:pPr>
      <w:r>
        <w:t>Camera already in use by another application</w:t>
      </w:r>
    </w:p>
    <w:p w14:paraId="1BFDA1E9" w14:textId="77777777" w:rsidR="00173FC3" w:rsidRDefault="007A5215">
      <w:pPr>
        <w:pStyle w:val="Heading2"/>
      </w:pPr>
      <w:r>
        <w:t>6.2 Detection Failures</w:t>
      </w:r>
    </w:p>
    <w:p w14:paraId="6C392815" w14:textId="77777777" w:rsidR="00173FC3" w:rsidRDefault="007A5215">
      <w:r>
        <w:t>If YOLO fails to detect the athlete in a frame, the system continues processing subsequent frames. If detection fails for an extended period, the system shows a warning message.</w:t>
      </w:r>
    </w:p>
    <w:p w14:paraId="67C38F8F" w14:textId="77777777" w:rsidR="00173FC3" w:rsidRDefault="007A5215">
      <w:pPr>
        <w:pStyle w:val="Heading2"/>
      </w:pPr>
      <w:r>
        <w:t>6.3 Confidence Thresholding</w:t>
      </w:r>
    </w:p>
    <w:p w14:paraId="54674A5F" w14:textId="77777777" w:rsidR="00173FC3" w:rsidRDefault="007A5215">
      <w:r>
        <w:t>Keypoints with low confidence are flagged and may be excluded from certain calculations. The system can also adjust confidence thresholds dynamically based on conditions.</w:t>
      </w:r>
    </w:p>
    <w:p w14:paraId="199D0E28" w14:textId="77777777" w:rsidR="00173FC3" w:rsidRDefault="007A5215">
      <w:pPr>
        <w:pStyle w:val="Heading2"/>
      </w:pPr>
      <w:r>
        <w:t>6.4 Network Disconnections</w:t>
      </w:r>
    </w:p>
    <w:p w14:paraId="3934E0BC" w14:textId="77777777" w:rsidR="00173FC3" w:rsidRDefault="007A5215">
      <w:r>
        <w:t>If the WebSocket connection is lost, the system attempts to reconnect automatically. During reconnection attempts, the dashboard shows a connection status indicator.</w:t>
      </w:r>
    </w:p>
    <w:p w14:paraId="3C9E5BB9" w14:textId="77777777" w:rsidR="00173FC3" w:rsidRDefault="007A5215">
      <w:pPr>
        <w:pStyle w:val="Heading2"/>
      </w:pPr>
      <w:r>
        <w:t>6.5 Quality Checks</w:t>
      </w:r>
    </w:p>
    <w:p w14:paraId="2231905D" w14:textId="77777777" w:rsidR="00173FC3" w:rsidRDefault="007A5215">
      <w:r>
        <w:t>The system monitors frame quality and provides warnings for issues like:</w:t>
      </w:r>
    </w:p>
    <w:p w14:paraId="627C168D" w14:textId="77777777" w:rsidR="00173FC3" w:rsidRDefault="007A5215">
      <w:pPr>
        <w:pStyle w:val="ListBullet"/>
      </w:pPr>
      <w:r>
        <w:lastRenderedPageBreak/>
        <w:t>Poor lighting</w:t>
      </w:r>
    </w:p>
    <w:p w14:paraId="4D7A0619" w14:textId="77777777" w:rsidR="00173FC3" w:rsidRDefault="007A5215">
      <w:pPr>
        <w:pStyle w:val="ListBullet"/>
      </w:pPr>
      <w:r>
        <w:t>Motion blur</w:t>
      </w:r>
    </w:p>
    <w:p w14:paraId="5D48D5FB" w14:textId="77777777" w:rsidR="00173FC3" w:rsidRDefault="007A5215">
      <w:pPr>
        <w:pStyle w:val="ListBullet"/>
      </w:pPr>
      <w:r>
        <w:t>Athlete too far or too close to camera</w:t>
      </w:r>
    </w:p>
    <w:p w14:paraId="4E45E369" w14:textId="77777777" w:rsidR="00173FC3" w:rsidRDefault="007A5215">
      <w:pPr>
        <w:pStyle w:val="ListBullet"/>
      </w:pPr>
      <w:r>
        <w:t>Obstructions in frame</w:t>
      </w:r>
    </w:p>
    <w:p w14:paraId="6A321C31" w14:textId="77777777" w:rsidR="00173FC3" w:rsidRDefault="007A5215">
      <w:r>
        <w:t>---</w:t>
      </w:r>
    </w:p>
    <w:p w14:paraId="1F7076F8" w14:textId="77777777" w:rsidR="00173FC3" w:rsidRDefault="007A5215">
      <w:pPr>
        <w:pStyle w:val="Heading1"/>
      </w:pPr>
      <w:r>
        <w:t>7. Development Roadmap</w:t>
      </w:r>
    </w:p>
    <w:p w14:paraId="3890C28A" w14:textId="77777777" w:rsidR="00173FC3" w:rsidRDefault="007A5215">
      <w:pPr>
        <w:pStyle w:val="Heading2"/>
      </w:pPr>
      <w:r>
        <w:t>Phase 1: Webcam Integration</w:t>
      </w:r>
    </w:p>
    <w:p w14:paraId="2483F5B0" w14:textId="77777777" w:rsidR="00173FC3" w:rsidRDefault="007A5215">
      <w:pPr>
        <w:pStyle w:val="ListBullet"/>
      </w:pPr>
      <w:r>
        <w:t>Set up browser camera access</w:t>
      </w:r>
    </w:p>
    <w:p w14:paraId="75751456" w14:textId="77777777" w:rsidR="00173FC3" w:rsidRDefault="007A5215">
      <w:pPr>
        <w:pStyle w:val="ListBullet"/>
      </w:pPr>
      <w:r>
        <w:t>Display live video feed</w:t>
      </w:r>
    </w:p>
    <w:p w14:paraId="279A1850" w14:textId="77777777" w:rsidR="00173FC3" w:rsidRDefault="007A5215">
      <w:pPr>
        <w:pStyle w:val="ListBullet"/>
      </w:pPr>
      <w:r>
        <w:t>Test frame capture functionality</w:t>
      </w:r>
    </w:p>
    <w:p w14:paraId="5DA36C48" w14:textId="77777777" w:rsidR="00173FC3" w:rsidRDefault="007A5215">
      <w:pPr>
        <w:pStyle w:val="Heading2"/>
      </w:pPr>
      <w:r>
        <w:t>Phase 2: WebSocket Communication</w:t>
      </w:r>
    </w:p>
    <w:p w14:paraId="617E0156" w14:textId="77777777" w:rsidR="00173FC3" w:rsidRDefault="007A5215">
      <w:pPr>
        <w:pStyle w:val="ListBullet"/>
      </w:pPr>
      <w:r>
        <w:t>Establish WebSocket connection</w:t>
      </w:r>
    </w:p>
    <w:p w14:paraId="3A0631C2" w14:textId="77777777" w:rsidR="00173FC3" w:rsidRDefault="007A5215">
      <w:pPr>
        <w:pStyle w:val="ListBullet"/>
      </w:pPr>
      <w:r>
        <w:t>Send frames to backend</w:t>
      </w:r>
    </w:p>
    <w:p w14:paraId="1AAFC070" w14:textId="77777777" w:rsidR="00173FC3" w:rsidRDefault="007A5215">
      <w:pPr>
        <w:pStyle w:val="ListBullet"/>
      </w:pPr>
      <w:r>
        <w:t>Receive and display simple acknowledgments</w:t>
      </w:r>
    </w:p>
    <w:p w14:paraId="63763DCF" w14:textId="77777777" w:rsidR="00173FC3" w:rsidRDefault="007A5215">
      <w:pPr>
        <w:pStyle w:val="Heading2"/>
      </w:pPr>
      <w:r>
        <w:t>Phase 3: YOLO Integration</w:t>
      </w:r>
    </w:p>
    <w:p w14:paraId="4A2E2616" w14:textId="77777777" w:rsidR="00173FC3" w:rsidRDefault="007A5215">
      <w:pPr>
        <w:pStyle w:val="ListBullet"/>
      </w:pPr>
      <w:r>
        <w:t>Load YOLOv8-pose model</w:t>
      </w:r>
    </w:p>
    <w:p w14:paraId="6777E571" w14:textId="77777777" w:rsidR="00173FC3" w:rsidRDefault="007A5215">
      <w:pPr>
        <w:pStyle w:val="ListBullet"/>
      </w:pPr>
      <w:r>
        <w:t>Process incoming frames</w:t>
      </w:r>
    </w:p>
    <w:p w14:paraId="7DAA1CE1" w14:textId="77777777" w:rsidR="00173FC3" w:rsidRDefault="007A5215">
      <w:pPr>
        <w:pStyle w:val="ListBullet"/>
      </w:pPr>
      <w:r>
        <w:t>Return and display keypoints</w:t>
      </w:r>
    </w:p>
    <w:p w14:paraId="0222D51C" w14:textId="77777777" w:rsidR="00173FC3" w:rsidRDefault="007A5215">
      <w:pPr>
        <w:pStyle w:val="Heading2"/>
      </w:pPr>
      <w:r>
        <w:t>Phase 4: Single Test Implementation</w:t>
      </w:r>
    </w:p>
    <w:p w14:paraId="0D563FE8" w14:textId="77777777" w:rsidR="00173FC3" w:rsidRDefault="007A5215">
      <w:pPr>
        <w:pStyle w:val="ListBullet"/>
      </w:pPr>
      <w:r>
        <w:t>Implement state machine for sprint test</w:t>
      </w:r>
    </w:p>
    <w:p w14:paraId="40DE6B9E" w14:textId="77777777" w:rsidR="00173FC3" w:rsidRDefault="007A5215">
      <w:pPr>
        <w:pStyle w:val="ListBullet"/>
      </w:pPr>
      <w:r>
        <w:t>Calculate sprint time in real-time</w:t>
      </w:r>
    </w:p>
    <w:p w14:paraId="2FD3700C" w14:textId="77777777" w:rsidR="00173FC3" w:rsidRDefault="007A5215">
      <w:pPr>
        <w:pStyle w:val="ListBullet"/>
      </w:pPr>
      <w:r>
        <w:t>Display results on dashboard</w:t>
      </w:r>
    </w:p>
    <w:p w14:paraId="5D7E36E0" w14:textId="77777777" w:rsidR="00173FC3" w:rsidRDefault="007A5215">
      <w:pPr>
        <w:pStyle w:val="Heading2"/>
      </w:pPr>
      <w:r>
        <w:t>Phase 5: All Tests Implementation</w:t>
      </w:r>
    </w:p>
    <w:p w14:paraId="4E0C2A42" w14:textId="77777777" w:rsidR="00173FC3" w:rsidRDefault="007A5215">
      <w:pPr>
        <w:pStyle w:val="ListBullet"/>
      </w:pPr>
      <w:r>
        <w:t>Implement remaining nine tests</w:t>
      </w:r>
    </w:p>
    <w:p w14:paraId="43BDFB9F" w14:textId="77777777" w:rsidR="00173FC3" w:rsidRDefault="007A5215">
      <w:pPr>
        <w:pStyle w:val="ListBullet"/>
      </w:pPr>
      <w:r>
        <w:t>Add test selection and switching</w:t>
      </w:r>
    </w:p>
    <w:p w14:paraId="6A6ACDD6" w14:textId="77777777" w:rsidR="00173FC3" w:rsidRDefault="007A5215">
      <w:pPr>
        <w:pStyle w:val="ListBullet"/>
      </w:pPr>
      <w:r>
        <w:t>Integrate scoring and feedback</w:t>
      </w:r>
    </w:p>
    <w:p w14:paraId="1E678B19" w14:textId="77777777" w:rsidR="00173FC3" w:rsidRDefault="007A5215">
      <w:pPr>
        <w:pStyle w:val="Heading2"/>
      </w:pPr>
      <w:r>
        <w:t>Phase 6: Dashboard Development</w:t>
      </w:r>
    </w:p>
    <w:p w14:paraId="054FF755" w14:textId="77777777" w:rsidR="00173FC3" w:rsidRDefault="007A5215">
      <w:pPr>
        <w:pStyle w:val="ListBullet"/>
      </w:pPr>
      <w:r>
        <w:t>Build comprehensive live dashboard</w:t>
      </w:r>
    </w:p>
    <w:p w14:paraId="67D022A9" w14:textId="77777777" w:rsidR="00173FC3" w:rsidRDefault="007A5215">
      <w:pPr>
        <w:pStyle w:val="ListBullet"/>
      </w:pPr>
      <w:r>
        <w:t>Add video overlay rendering</w:t>
      </w:r>
    </w:p>
    <w:p w14:paraId="36CEA2BC" w14:textId="77777777" w:rsidR="00173FC3" w:rsidRDefault="007A5215">
      <w:pPr>
        <w:pStyle w:val="ListBullet"/>
      </w:pPr>
      <w:r>
        <w:t>Implement historical data display</w:t>
      </w:r>
    </w:p>
    <w:p w14:paraId="3045CB02" w14:textId="77777777" w:rsidR="00173FC3" w:rsidRDefault="007A5215">
      <w:pPr>
        <w:pStyle w:val="Heading2"/>
      </w:pPr>
      <w:r>
        <w:t>Phase 7: Testing and Optimization</w:t>
      </w:r>
    </w:p>
    <w:p w14:paraId="0089D4DC" w14:textId="77777777" w:rsidR="00173FC3" w:rsidRDefault="007A5215">
      <w:pPr>
        <w:pStyle w:val="ListBullet"/>
      </w:pPr>
      <w:r>
        <w:t>Performance testing</w:t>
      </w:r>
    </w:p>
    <w:p w14:paraId="42B7BA30" w14:textId="77777777" w:rsidR="00173FC3" w:rsidRDefault="007A5215">
      <w:pPr>
        <w:pStyle w:val="ListBullet"/>
      </w:pPr>
      <w:r>
        <w:t>Error handling implementation</w:t>
      </w:r>
    </w:p>
    <w:p w14:paraId="1D6E9B1B" w14:textId="77777777" w:rsidR="00173FC3" w:rsidRDefault="007A5215">
      <w:pPr>
        <w:pStyle w:val="ListBullet"/>
      </w:pPr>
      <w:r>
        <w:t>Optimization for various hardware</w:t>
      </w:r>
    </w:p>
    <w:p w14:paraId="37412DAE" w14:textId="77777777" w:rsidR="00173FC3" w:rsidRDefault="007A5215">
      <w:pPr>
        <w:pStyle w:val="Heading2"/>
      </w:pPr>
      <w:r>
        <w:lastRenderedPageBreak/>
        <w:t>Phase 8: Deployment</w:t>
      </w:r>
    </w:p>
    <w:p w14:paraId="5A824201" w14:textId="77777777" w:rsidR="00173FC3" w:rsidRDefault="007A5215">
      <w:pPr>
        <w:pStyle w:val="ListBullet"/>
      </w:pPr>
      <w:r>
        <w:t>Package application for deployment</w:t>
      </w:r>
    </w:p>
    <w:p w14:paraId="522AF961" w14:textId="77777777" w:rsidR="00173FC3" w:rsidRDefault="007A5215">
      <w:pPr>
        <w:pStyle w:val="ListBullet"/>
      </w:pPr>
      <w:r>
        <w:t>Configure production environment</w:t>
      </w:r>
    </w:p>
    <w:p w14:paraId="55ADCFFC" w14:textId="77777777" w:rsidR="00173FC3" w:rsidRDefault="007A5215">
      <w:pPr>
        <w:pStyle w:val="ListBullet"/>
      </w:pPr>
      <w:r>
        <w:t>Create user documentation</w:t>
      </w:r>
    </w:p>
    <w:p w14:paraId="0810D6E9" w14:textId="77777777" w:rsidR="00173FC3" w:rsidRDefault="007A5215">
      <w:r>
        <w:t>---</w:t>
      </w:r>
    </w:p>
    <w:p w14:paraId="77AC3E17" w14:textId="77777777" w:rsidR="00173FC3" w:rsidRDefault="007A5215">
      <w:r>
        <w:rPr>
          <w:b/>
        </w:rPr>
        <w:t>Q1: How does your system handle the transition between different tests?</w:t>
      </w:r>
    </w:p>
    <w:p w14:paraId="25D6E72D" w14:textId="77777777" w:rsidR="00173FC3" w:rsidRDefault="007A5215">
      <w:r>
        <w:t>Each test is implemented as a separate state machine. When switching tests, the system resets the state machine, clears the frame buffer, and starts fresh. The user selects the test from the dashboard before beginning the assessment.</w:t>
      </w:r>
    </w:p>
    <w:p w14:paraId="406F75B3" w14:textId="77777777" w:rsidR="00173FC3" w:rsidRDefault="007A5215">
      <w:r>
        <w:rPr>
          <w:b/>
        </w:rPr>
        <w:t>Q2: What happens if the athlete moves out of frame during a test?</w:t>
      </w:r>
    </w:p>
    <w:p w14:paraId="0F033164" w14:textId="77777777" w:rsidR="00173FC3" w:rsidRDefault="007A5215">
      <w:r>
        <w:t>The system monitors the athlete's position within the frame. If the athlete moves out, detection confidence drops. After a configurable timeout period, the system shows a warning and pauses the test. The test can be resumed when the athlete returns to frame.</w:t>
      </w:r>
    </w:p>
    <w:p w14:paraId="088A893F" w14:textId="77777777" w:rsidR="00173FC3" w:rsidRDefault="007A5215">
      <w:r>
        <w:rPr>
          <w:b/>
        </w:rPr>
        <w:t>Q3: How accurate is your system compared to manual measurements?</w:t>
      </w:r>
    </w:p>
    <w:p w14:paraId="45BFE70A" w14:textId="77777777" w:rsidR="00173FC3" w:rsidRDefault="007A5215">
      <w:r>
        <w:t>The accuracy depends on several factors including camera quality, lighting conditions, and athlete positioning. In optimal conditions, the system can achieve:</w:t>
      </w:r>
    </w:p>
    <w:p w14:paraId="6E0F4A77" w14:textId="77777777" w:rsidR="00173FC3" w:rsidRDefault="007A5215">
      <w:pPr>
        <w:pStyle w:val="ListBullet"/>
      </w:pPr>
      <w:r>
        <w:t>Sprint timing: ±0.05 seconds</w:t>
      </w:r>
    </w:p>
    <w:p w14:paraId="5BA89D48" w14:textId="77777777" w:rsidR="00173FC3" w:rsidRDefault="007A5215">
      <w:pPr>
        <w:pStyle w:val="ListBullet"/>
      </w:pPr>
      <w:r>
        <w:t>Jump height: ±1 cm</w:t>
      </w:r>
    </w:p>
    <w:p w14:paraId="6EA6BC47" w14:textId="77777777" w:rsidR="00173FC3" w:rsidRDefault="007A5215">
      <w:pPr>
        <w:pStyle w:val="ListBullet"/>
      </w:pPr>
      <w:r>
        <w:t>Repetition counting: ±1 rep</w:t>
      </w:r>
    </w:p>
    <w:p w14:paraId="0D91E9EE" w14:textId="77777777" w:rsidR="00173FC3" w:rsidRDefault="007A5215">
      <w:pPr>
        <w:pStyle w:val="ListBullet"/>
      </w:pPr>
      <w:r>
        <w:t>Distance measurements: ±2 cm</w:t>
      </w:r>
    </w:p>
    <w:p w14:paraId="31C805EF" w14:textId="77777777" w:rsidR="00173FC3" w:rsidRDefault="007A5215">
      <w:r>
        <w:t>These accuracies are competitive with manual measurements while offering consistency and objectivity.</w:t>
      </w:r>
    </w:p>
    <w:p w14:paraId="61987DAF" w14:textId="77777777" w:rsidR="00173FC3" w:rsidRDefault="007A5215">
      <w:r>
        <w:rPr>
          <w:b/>
        </w:rPr>
        <w:t>Q4: How do you handle athletes with different body types?</w:t>
      </w:r>
    </w:p>
    <w:p w14:paraId="321A96F0" w14:textId="77777777" w:rsidR="00173FC3" w:rsidRDefault="007A5215">
      <w:r>
        <w:t>YOLOv8-pose is trained on a diverse dataset and handles various body types well. The keypoint detection is based on anatomical landmarks that are consistent across body types. The only limitation is that loose clothing can affect accuracy.</w:t>
      </w:r>
    </w:p>
    <w:p w14:paraId="411D5266" w14:textId="77777777" w:rsidR="00173FC3" w:rsidRDefault="007A5215">
      <w:r>
        <w:rPr>
          <w:b/>
        </w:rPr>
        <w:t>Q5: Can the system work in outdoor conditions?</w:t>
      </w:r>
    </w:p>
    <w:p w14:paraId="1CEEEB66" w14:textId="77777777" w:rsidR="00173FC3" w:rsidRDefault="007A5215">
      <w:r>
        <w:t>The system can work outdoors but performance depends on lighting conditions. Direct sunlight can cause overexposure, while shade can cause underexposure. The preprocessing pipeline includes contrast enhancement to compensate for lighting variations.</w:t>
      </w:r>
    </w:p>
    <w:p w14:paraId="14C96174" w14:textId="77777777" w:rsidR="00173FC3" w:rsidRDefault="007A5215">
      <w:r>
        <w:rPr>
          <w:b/>
        </w:rPr>
        <w:t>Q6: How do you prevent measurement errors from camera distortion?</w:t>
      </w:r>
    </w:p>
    <w:p w14:paraId="0CAC57DD" w14:textId="77777777" w:rsidR="00173FC3" w:rsidRDefault="007A5215">
      <w:r>
        <w:t>Camera calibration is performed using a reference object. This accounts for perspective distortion and provides a conversion factor from pixels to real-world units. Regular recalibration is recommended if the camera is moved.</w:t>
      </w:r>
    </w:p>
    <w:p w14:paraId="4AB38004" w14:textId="77777777" w:rsidR="00173FC3" w:rsidRDefault="007A5215">
      <w:r>
        <w:rPr>
          <w:b/>
        </w:rPr>
        <w:lastRenderedPageBreak/>
        <w:t>Q7: What kind of feedback does the system provide to athletes?</w:t>
      </w:r>
    </w:p>
    <w:p w14:paraId="63430546" w14:textId="77777777" w:rsidR="00173FC3" w:rsidRDefault="007A5215">
      <w:r>
        <w:t>The system provides multiple types of feedback:</w:t>
      </w:r>
    </w:p>
    <w:p w14:paraId="1D2E36E2" w14:textId="77777777" w:rsidR="00173FC3" w:rsidRDefault="007A5215">
      <w:pPr>
        <w:pStyle w:val="ListBullet"/>
      </w:pPr>
      <w:r>
        <w:t>Visual feedback through keypoint overlay</w:t>
      </w:r>
    </w:p>
    <w:p w14:paraId="10FC3786" w14:textId="77777777" w:rsidR="00173FC3" w:rsidRDefault="007A5215">
      <w:pPr>
        <w:pStyle w:val="ListBullet"/>
      </w:pPr>
      <w:r>
        <w:t>Numerical feedback showing real-time metrics</w:t>
      </w:r>
    </w:p>
    <w:p w14:paraId="36EAC4BB" w14:textId="77777777" w:rsidR="00173FC3" w:rsidRDefault="007A5215">
      <w:pPr>
        <w:pStyle w:val="ListBullet"/>
      </w:pPr>
      <w:r>
        <w:t>Textual feedback with form guidance</w:t>
      </w:r>
    </w:p>
    <w:p w14:paraId="678A047C" w14:textId="77777777" w:rsidR="00173FC3" w:rsidRDefault="007A5215">
      <w:pPr>
        <w:pStyle w:val="ListBullet"/>
      </w:pPr>
      <w:r>
        <w:t>Progress indicators showing test completion</w:t>
      </w:r>
    </w:p>
    <w:p w14:paraId="34DAFEFC" w14:textId="77777777" w:rsidR="00173FC3" w:rsidRDefault="007A5215">
      <w:pPr>
        <w:pStyle w:val="ListBullet"/>
      </w:pPr>
      <w:r>
        <w:t>Audio cues for test events</w:t>
      </w:r>
    </w:p>
    <w:p w14:paraId="5074DFA4" w14:textId="77777777" w:rsidR="00173FC3" w:rsidRDefault="007A5215">
      <w:r>
        <w:rPr>
          <w:b/>
        </w:rPr>
        <w:t>Q8: How does the system handle multiple athletes in the frame?</w:t>
      </w:r>
    </w:p>
    <w:p w14:paraId="2EB4651B" w14:textId="77777777" w:rsidR="00173FC3" w:rsidRDefault="007A5215">
      <w:r>
        <w:t>The system selects the athlete with the highest detection confidence. If multiple athletes are detected with similar confidence, a warning is displayed and the user can select the correct athlete through the interface.</w:t>
      </w:r>
    </w:p>
    <w:p w14:paraId="59977E12" w14:textId="77777777" w:rsidR="00173FC3" w:rsidRDefault="007A5215">
      <w:r>
        <w:rPr>
          <w:b/>
        </w:rPr>
        <w:t>Q9: What is the minimum hardware requirement for the system?</w:t>
      </w:r>
    </w:p>
    <w:p w14:paraId="23CC5A66" w14:textId="77777777" w:rsidR="00173FC3" w:rsidRDefault="007A5215">
      <w:pPr>
        <w:pStyle w:val="ListBullet"/>
      </w:pPr>
      <w:r>
        <w:t>Webcam: Any standard webcam</w:t>
      </w:r>
    </w:p>
    <w:p w14:paraId="71B4B712" w14:textId="77777777" w:rsidR="00173FC3" w:rsidRDefault="007A5215">
      <w:pPr>
        <w:pStyle w:val="ListBullet"/>
      </w:pPr>
      <w:r>
        <w:t>Processor: Intel i5 or equivalent</w:t>
      </w:r>
    </w:p>
    <w:p w14:paraId="3CE01A56" w14:textId="77777777" w:rsidR="00173FC3" w:rsidRDefault="007A5215">
      <w:pPr>
        <w:pStyle w:val="ListBullet"/>
      </w:pPr>
      <w:r>
        <w:t>RAM: 8 GB minimum</w:t>
      </w:r>
    </w:p>
    <w:p w14:paraId="7C5F2530" w14:textId="77777777" w:rsidR="00173FC3" w:rsidRDefault="007A5215">
      <w:pPr>
        <w:pStyle w:val="ListBullet"/>
      </w:pPr>
      <w:r>
        <w:t>GPU: Recommended but not required</w:t>
      </w:r>
    </w:p>
    <w:p w14:paraId="69229B5F" w14:textId="77777777" w:rsidR="00173FC3" w:rsidRDefault="007A5215">
      <w:pPr>
        <w:pStyle w:val="ListBullet"/>
      </w:pPr>
      <w:r>
        <w:t>Network: Stable internet connection for WebSocket</w:t>
      </w:r>
    </w:p>
    <w:p w14:paraId="6FAF6BF1" w14:textId="77777777" w:rsidR="00173FC3" w:rsidRDefault="007A5215">
      <w:r>
        <w:rPr>
          <w:b/>
        </w:rPr>
        <w:t>Q10: How do you ensure consistent results across different webcams?</w:t>
      </w:r>
    </w:p>
    <w:p w14:paraId="37CCF3FD" w14:textId="77777777" w:rsidR="00173FC3" w:rsidRDefault="007A5215">
      <w:r>
        <w:t>The preprocessing pipeline standardizes all frames to consistent dimensions and color spaces. Camera calibration provides a way to account for differences in field of view and distortion. Guidelines for camera placement also help ensure consistency.</w:t>
      </w:r>
    </w:p>
    <w:p w14:paraId="4CB8F911" w14:textId="77777777" w:rsidR="00173FC3" w:rsidRDefault="007A5215">
      <w:r>
        <w:rPr>
          <w:b/>
        </w:rPr>
        <w:t>Q11: What happens during network interruptions?</w:t>
      </w:r>
    </w:p>
    <w:p w14:paraId="6F37D7F1" w14:textId="77777777" w:rsidR="00173FC3" w:rsidRDefault="007A5215">
      <w:r>
        <w:t>The WebSocket protocol includes reconnection logic. During interruptions, the system pauses processing and attempts to reconnect. Once reconnected, the assessment can resume from where it left off.</w:t>
      </w:r>
    </w:p>
    <w:p w14:paraId="4C641F6D" w14:textId="77777777" w:rsidR="00173FC3" w:rsidRDefault="007A5215">
      <w:r>
        <w:rPr>
          <w:b/>
        </w:rPr>
        <w:t>Q12: How do you handle data privacy and storage?</w:t>
      </w:r>
    </w:p>
    <w:p w14:paraId="38168193" w14:textId="77777777" w:rsidR="00173FC3" w:rsidRDefault="007A5215">
      <w:r>
        <w:t>All assessment data is stored securely in PostgreSQL with proper access controls. Video frames are not stored permanently unless specifically requested. Users can opt out of data storage or request data deletion.</w:t>
      </w:r>
    </w:p>
    <w:p w14:paraId="5275AA3C" w14:textId="77777777" w:rsidR="00173FC3" w:rsidRDefault="007A5215">
      <w:r>
        <w:rPr>
          <w:b/>
        </w:rPr>
        <w:t>Q13: Can the system be integrated with existing sports assessment tools?</w:t>
      </w:r>
    </w:p>
    <w:p w14:paraId="0710A4BB" w14:textId="77777777" w:rsidR="00173FC3" w:rsidRDefault="007A5215">
      <w:r>
        <w:t>The system exposes a REST API for integration with other tools. Assessment results can be exported in standard formats like CSV or JSON. The system can also import athlete data from other systems.</w:t>
      </w:r>
    </w:p>
    <w:p w14:paraId="248C40C0" w14:textId="77777777" w:rsidR="00173FC3" w:rsidRDefault="007A5215">
      <w:r>
        <w:rPr>
          <w:b/>
        </w:rPr>
        <w:t>Q14: How do you ensure the system works for children and differently-abled athletes?</w:t>
      </w:r>
    </w:p>
    <w:p w14:paraId="339CBCAC" w14:textId="77777777" w:rsidR="00173FC3" w:rsidRDefault="007A5215">
      <w:r>
        <w:lastRenderedPageBreak/>
        <w:t>The system adapts to different abilities through flexible scoring. For children, the normative data used for scoring is age-adjusted. For differently-abled athletes, tests can be modified or additional tests can be added through the extensible framework.</w:t>
      </w:r>
    </w:p>
    <w:p w14:paraId="1EFEF1CC" w14:textId="77777777" w:rsidR="00173FC3" w:rsidRDefault="007A5215">
      <w:r>
        <w:rPr>
          <w:b/>
        </w:rPr>
        <w:t>Q15: What is the future scope of this system?</w:t>
      </w:r>
    </w:p>
    <w:p w14:paraId="358ED462" w14:textId="77777777" w:rsidR="00173FC3" w:rsidRDefault="007A5215">
      <w:r>
        <w:t>Future enhancements include:</w:t>
      </w:r>
    </w:p>
    <w:p w14:paraId="4376930F" w14:textId="77777777" w:rsidR="00173FC3" w:rsidRDefault="007A5215">
      <w:pPr>
        <w:pStyle w:val="ListBullet"/>
      </w:pPr>
      <w:r>
        <w:t>Mobile application for smartphone-based assessment</w:t>
      </w:r>
    </w:p>
    <w:p w14:paraId="36F49006" w14:textId="77777777" w:rsidR="00173FC3" w:rsidRDefault="007A5215">
      <w:pPr>
        <w:pStyle w:val="ListBullet"/>
      </w:pPr>
      <w:r>
        <w:t>Integration with wearable devices for additional metrics</w:t>
      </w:r>
    </w:p>
    <w:p w14:paraId="5F460D65" w14:textId="77777777" w:rsidR="00173FC3" w:rsidRDefault="007A5215">
      <w:pPr>
        <w:pStyle w:val="ListBullet"/>
      </w:pPr>
      <w:r>
        <w:t>Injury risk prediction based on movement patterns</w:t>
      </w:r>
    </w:p>
    <w:p w14:paraId="1D7CC604" w14:textId="77777777" w:rsidR="00173FC3" w:rsidRDefault="007A5215">
      <w:pPr>
        <w:pStyle w:val="ListBullet"/>
      </w:pPr>
      <w:r>
        <w:t>Cloud-based multi-center assessment coordination</w:t>
      </w:r>
    </w:p>
    <w:p w14:paraId="56C557A0" w14:textId="77777777" w:rsidR="00173FC3" w:rsidRDefault="007A5215">
      <w:pPr>
        <w:pStyle w:val="ListBullet"/>
      </w:pPr>
      <w:r>
        <w:t>Extended reality training applications"ye content diya deepseek ne iski ek proper docfilebanake do</w:t>
      </w:r>
    </w:p>
    <w:sectPr w:rsidR="00173FC3" w:rsidSect="00034616">
      <w:pgSz w:w="12240" w:h="15840"/>
      <w:pgMar w:top="720" w:right="1800" w:bottom="72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43376159">
    <w:abstractNumId w:val="8"/>
  </w:num>
  <w:num w:numId="2" w16cid:durableId="1602253662">
    <w:abstractNumId w:val="6"/>
  </w:num>
  <w:num w:numId="3" w16cid:durableId="256669252">
    <w:abstractNumId w:val="5"/>
  </w:num>
  <w:num w:numId="4" w16cid:durableId="786393812">
    <w:abstractNumId w:val="4"/>
  </w:num>
  <w:num w:numId="5" w16cid:durableId="1396009508">
    <w:abstractNumId w:val="7"/>
  </w:num>
  <w:num w:numId="6" w16cid:durableId="194849575">
    <w:abstractNumId w:val="3"/>
  </w:num>
  <w:num w:numId="7" w16cid:durableId="1929070950">
    <w:abstractNumId w:val="2"/>
  </w:num>
  <w:num w:numId="8" w16cid:durableId="1702902087">
    <w:abstractNumId w:val="1"/>
  </w:num>
  <w:num w:numId="9" w16cid:durableId="8845650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73FC3"/>
    <w:rsid w:val="0029639D"/>
    <w:rsid w:val="00326F90"/>
    <w:rsid w:val="0061780A"/>
    <w:rsid w:val="007A5215"/>
    <w:rsid w:val="00952C45"/>
    <w:rsid w:val="00A5455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1716353"/>
  <w14:defaultImageDpi w14:val="300"/>
  <w15:docId w15:val="{7BF09B9A-4E86-480F-B494-C7720AD126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3018</Words>
  <Characters>17208</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20186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AAKANKSHA VIDUSHI PANDEY</cp:lastModifiedBy>
  <cp:revision>2</cp:revision>
  <dcterms:created xsi:type="dcterms:W3CDTF">2026-08-06T16:08:00Z</dcterms:created>
  <dcterms:modified xsi:type="dcterms:W3CDTF">2026-08-06T16:08:00Z</dcterms:modified>
  <cp:category/>
</cp:coreProperties>
</file>